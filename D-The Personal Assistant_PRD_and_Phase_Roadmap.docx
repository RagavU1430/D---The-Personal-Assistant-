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JARVIS-X</w:t>
      </w:r>
    </w:p>
    <w:p>
      <w:pPr>
        <w:jc w:val="center"/>
      </w:pPr>
      <w:r>
        <w:rPr>
          <w:b/>
          <w:sz w:val="34"/>
        </w:rPr>
        <w:t>Personal AI Operating Assistant</w:t>
      </w:r>
    </w:p>
    <w:p>
      <w:pPr>
        <w:jc w:val="center"/>
      </w:pPr>
      <w:r>
        <w:rPr>
          <w:sz w:val="24"/>
        </w:rPr>
        <w:t>Product Requirements Document + Complete Phase Implementation Roadmap</w:t>
      </w:r>
    </w:p>
    <w:p/>
    <w:p>
      <w:pPr>
        <w:jc w:val="center"/>
      </w:pPr>
      <w:r>
        <w:rPr>
          <w:i/>
        </w:rPr>
        <w:t>Windows-first • Modular • Permissioned • Voice + Vision + Computer Control</w:t>
      </w:r>
    </w:p>
    <w:p>
      <w:r>
        <w:br w:type="page"/>
      </w:r>
    </w:p>
    <w:p>
      <w:pPr>
        <w:pStyle w:val="Heading1"/>
      </w:pPr>
      <w:r>
        <w:t>Document Overview</w:t>
      </w:r>
    </w:p>
    <w:p>
      <w:r>
        <w:t>This document defines the product requirements, system architecture, security model, technology stack, milestones, acceptance criteria, and phased implementation plan for JARVIS-X.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Product Vision</w:t>
      </w:r>
    </w:p>
    <w:p>
      <w:pPr>
        <w:pStyle w:val="ListBullet"/>
      </w:pPr>
      <w:r>
        <w:t>2. Product Requirements Document (PRD)</w:t>
      </w:r>
    </w:p>
    <w:p>
      <w:pPr>
        <w:pStyle w:val="ListBullet"/>
      </w:pPr>
      <w:r>
        <w:t>3. System Architecture</w:t>
      </w:r>
    </w:p>
    <w:p>
      <w:pPr>
        <w:pStyle w:val="ListBullet"/>
      </w:pPr>
      <w:r>
        <w:t>4. Security &amp; Permission Model</w:t>
      </w:r>
    </w:p>
    <w:p>
      <w:pPr>
        <w:pStyle w:val="ListBullet"/>
      </w:pPr>
      <w:r>
        <w:t>5. Technology Stack</w:t>
      </w:r>
    </w:p>
    <w:p>
      <w:pPr>
        <w:pStyle w:val="ListBullet"/>
      </w:pPr>
      <w:r>
        <w:t>6. Repository Structure</w:t>
      </w:r>
    </w:p>
    <w:p>
      <w:pPr>
        <w:pStyle w:val="ListBullet"/>
      </w:pPr>
      <w:r>
        <w:t>7. Phase-by-Phase Implementation Roadmap</w:t>
      </w:r>
    </w:p>
    <w:p>
      <w:pPr>
        <w:pStyle w:val="ListBullet"/>
      </w:pPr>
      <w:r>
        <w:t>8. Milestones &amp; Acceptance Criteria</w:t>
      </w:r>
    </w:p>
    <w:p>
      <w:pPr>
        <w:pStyle w:val="ListBullet"/>
      </w:pPr>
      <w:r>
        <w:t>9. Master Feature Checklist</w:t>
      </w:r>
    </w:p>
    <w:p>
      <w:pPr>
        <w:pStyle w:val="ListBullet"/>
      </w:pPr>
      <w:r>
        <w:t>10. JARVIS-X 1.0 Definition</w:t>
      </w:r>
    </w:p>
    <w:p>
      <w:pPr>
        <w:pStyle w:val="Heading1"/>
      </w:pPr>
      <w:r>
        <w:t>1. Product Vision</w:t>
      </w:r>
    </w:p>
    <w:p>
      <w:r>
        <w:t>JARVIS-X is a personal AI operating assistant designed to understand natural-language and voice requests, reason over multi-step goals, use controlled computer tools, manage approved files and applications, browse the web, retrieve personal knowledge, remember useful user-provided information, and execute verified workflows.</w:t>
      </w:r>
    </w:p>
    <w:p>
      <w:r>
        <w:t>The system is inspired by fictional assistants such as JARVIS and ULTRON in terms of interaction and autonomy concepts, but is implemented as a permissioned software agent. The AI never receives unrestricted operating-system authority.</w:t>
      </w:r>
    </w:p>
    <w:p>
      <w:pPr>
        <w:pStyle w:val="Heading1"/>
      </w:pPr>
      <w:r>
        <w:t>2. Product Requirements Document (PRD)</w:t>
      </w:r>
    </w:p>
    <w:p>
      <w:pPr>
        <w:pStyle w:val="Heading2"/>
      </w:pPr>
      <w:r>
        <w:t>2.1 Goals</w:t>
      </w:r>
    </w:p>
    <w:p>
      <w:pPr>
        <w:pStyle w:val="ListBullet"/>
      </w:pPr>
      <w:r>
        <w:t>Natural text and voice interaction.</w:t>
      </w:r>
    </w:p>
    <w:p>
      <w:pPr>
        <w:pStyle w:val="ListBullet"/>
      </w:pPr>
      <w:r>
        <w:t>Controlled access to laptop capabilities.</w:t>
      </w:r>
    </w:p>
    <w:p>
      <w:pPr>
        <w:pStyle w:val="ListBullet"/>
      </w:pPr>
      <w:r>
        <w:t>Multi-step task planning and execution.</w:t>
      </w:r>
    </w:p>
    <w:p>
      <w:pPr>
        <w:pStyle w:val="ListBullet"/>
      </w:pPr>
      <w:r>
        <w:t>Personal memory and document knowledge.</w:t>
      </w:r>
    </w:p>
    <w:p>
      <w:pPr>
        <w:pStyle w:val="ListBullet"/>
      </w:pPr>
      <w:r>
        <w:t>Browser and application automation.</w:t>
      </w:r>
    </w:p>
    <w:p>
      <w:pPr>
        <w:pStyle w:val="ListBullet"/>
      </w:pPr>
      <w:r>
        <w:t>Developer-focused workflows.</w:t>
      </w:r>
    </w:p>
    <w:p>
      <w:pPr>
        <w:pStyle w:val="ListBullet"/>
      </w:pPr>
      <w:r>
        <w:t>System monitoring and notifications.</w:t>
      </w:r>
    </w:p>
    <w:p>
      <w:pPr>
        <w:pStyle w:val="ListBullet"/>
      </w:pPr>
      <w:r>
        <w:t>Extensible tool/plugin architecture.</w:t>
      </w:r>
    </w:p>
    <w:p>
      <w:pPr>
        <w:pStyle w:val="ListBullet"/>
      </w:pPr>
      <w:r>
        <w:t>Strong permission, confirmation, audit, and emergency-stop controls.</w:t>
      </w:r>
    </w:p>
    <w:p>
      <w:pPr>
        <w:pStyle w:val="Heading2"/>
      </w:pPr>
      <w:r>
        <w:t>2.2 Non-Goals</w:t>
      </w:r>
    </w:p>
    <w:p>
      <w:pPr>
        <w:pStyle w:val="ListBullet"/>
      </w:pPr>
      <w:r>
        <w:t>Unrestricted operating-system control.</w:t>
      </w:r>
    </w:p>
    <w:p>
      <w:pPr>
        <w:pStyle w:val="ListBullet"/>
      </w:pPr>
      <w:r>
        <w:t>Executing arbitrary commands generated by an LLM.</w:t>
      </w:r>
    </w:p>
    <w:p>
      <w:pPr>
        <w:pStyle w:val="ListBullet"/>
      </w:pPr>
      <w:r>
        <w:t>Hidden autonomous activity.</w:t>
      </w:r>
    </w:p>
    <w:p>
      <w:pPr>
        <w:pStyle w:val="ListBullet"/>
      </w:pPr>
      <w:r>
        <w:t>Bypassing user confirmations for high-impact actions.</w:t>
      </w:r>
    </w:p>
    <w:p>
      <w:pPr>
        <w:pStyle w:val="ListBullet"/>
      </w:pPr>
      <w:r>
        <w:t>Publicly exposing a private computer-control API without strong authentication.</w:t>
      </w:r>
    </w:p>
    <w:p>
      <w:pPr>
        <w:pStyle w:val="Heading2"/>
      </w:pPr>
      <w:r>
        <w:t>2.3 Primary User Stories</w:t>
      </w:r>
    </w:p>
    <w:p>
      <w:pPr>
        <w:pStyle w:val="ListBullet"/>
      </w:pPr>
      <w:r>
        <w:t>“Jarvis, open VS Code and my project.”</w:t>
      </w:r>
    </w:p>
    <w:p>
      <w:pPr>
        <w:pStyle w:val="ListBullet"/>
      </w:pPr>
      <w:r>
        <w:t>“Jarvis, check my CPU, RAM, and disk usage.”</w:t>
      </w:r>
    </w:p>
    <w:p>
      <w:pPr>
        <w:pStyle w:val="ListBullet"/>
      </w:pPr>
      <w:r>
        <w:t>“Jarvis, find my latest project report and summarize it.”</w:t>
      </w:r>
    </w:p>
    <w:p>
      <w:pPr>
        <w:pStyle w:val="ListBullet"/>
      </w:pPr>
      <w:r>
        <w:t>“Jarvis, check why my backend is not starting.”</w:t>
      </w:r>
    </w:p>
    <w:p>
      <w:pPr>
        <w:pStyle w:val="ListBullet"/>
      </w:pPr>
      <w:r>
        <w:t>“Jarvis, research this topic and prepare a summary.”</w:t>
      </w:r>
    </w:p>
    <w:p>
      <w:pPr>
        <w:pStyle w:val="ListBullet"/>
      </w:pPr>
      <w:r>
        <w:t>“Jarvis, remind me about this tomorrow.”</w:t>
      </w:r>
    </w:p>
    <w:p>
      <w:pPr>
        <w:pStyle w:val="ListBullet"/>
      </w:pPr>
      <w:r>
        <w:t>“Jarvis, prepare my project for tomorrow’s demo.”</w:t>
      </w:r>
    </w:p>
    <w:p>
      <w:pPr>
        <w:pStyle w:val="Heading2"/>
      </w:pPr>
      <w:r>
        <w:t>2.4 Core Functional Requirements</w:t>
      </w:r>
    </w:p>
    <w:p>
      <w:pPr>
        <w:pStyle w:val="ListBullet"/>
      </w:pPr>
      <w:r>
        <w:t>AI provider abstraction with cloud and local model support.</w:t>
      </w:r>
    </w:p>
    <w:p>
      <w:pPr>
        <w:pStyle w:val="ListBullet"/>
      </w:pPr>
      <w:r>
        <w:t>Structured planning and tool calls.</w:t>
      </w:r>
    </w:p>
    <w:p>
      <w:pPr>
        <w:pStyle w:val="ListBullet"/>
      </w:pPr>
      <w:r>
        <w:t>Tool registry and schema validation.</w:t>
      </w:r>
    </w:p>
    <w:p>
      <w:pPr>
        <w:pStyle w:val="ListBullet"/>
      </w:pPr>
      <w:r>
        <w:t>Permission/risk engine.</w:t>
      </w:r>
    </w:p>
    <w:p>
      <w:pPr>
        <w:pStyle w:val="ListBullet"/>
      </w:pPr>
      <w:r>
        <w:t>Computer, application, filesystem, terminal, browser, system, memory, voice, and vision subsystems.</w:t>
      </w:r>
    </w:p>
    <w:p>
      <w:pPr>
        <w:pStyle w:val="ListBullet"/>
      </w:pPr>
      <w:r>
        <w:t>Desktop UI with chat, status, confirmations, activity, settings, and emergency controls.</w:t>
      </w:r>
    </w:p>
    <w:p>
      <w:pPr>
        <w:pStyle w:val="ListBullet"/>
      </w:pPr>
      <w:r>
        <w:t>Audit logging without storing secrets.</w:t>
      </w:r>
    </w:p>
    <w:p>
      <w:pPr>
        <w:pStyle w:val="Heading2"/>
      </w:pPr>
      <w:r>
        <w:t>2.5 Quality Requirements</w:t>
      </w:r>
    </w:p>
    <w:p>
      <w:pPr>
        <w:pStyle w:val="ListBullet"/>
      </w:pPr>
      <w:r>
        <w:t>Modular architecture.</w:t>
      </w:r>
    </w:p>
    <w:p>
      <w:pPr>
        <w:pStyle w:val="ListBullet"/>
      </w:pPr>
      <w:r>
        <w:t>Strong typing and schema validation.</w:t>
      </w:r>
    </w:p>
    <w:p>
      <w:pPr>
        <w:pStyle w:val="ListBullet"/>
      </w:pPr>
      <w:r>
        <w:t>Unit, integration, security, and end-to-end tests.</w:t>
      </w:r>
    </w:p>
    <w:p>
      <w:pPr>
        <w:pStyle w:val="ListBullet"/>
      </w:pPr>
      <w:r>
        <w:t>Graceful error handling.</w:t>
      </w:r>
    </w:p>
    <w:p>
      <w:pPr>
        <w:pStyle w:val="ListBullet"/>
      </w:pPr>
      <w:r>
        <w:t>Observable tool execution.</w:t>
      </w:r>
    </w:p>
    <w:p>
      <w:pPr>
        <w:pStyle w:val="ListBullet"/>
      </w:pPr>
      <w:r>
        <w:t>Verification before claiming task completion.</w:t>
      </w:r>
    </w:p>
    <w:p>
      <w:pPr>
        <w:pStyle w:val="ListBullet"/>
      </w:pPr>
      <w:r>
        <w:t>Safe failure behavior.</w:t>
      </w:r>
    </w:p>
    <w:p>
      <w:pPr>
        <w:pStyle w:val="Heading1"/>
      </w:pPr>
      <w:r>
        <w:t>3. System Architecture</w:t>
      </w:r>
    </w:p>
    <w:p>
      <w:r>
        <w:t>The core execution path is: User → Orchestrator → Context/Memory → Planner → Structured Tool Call → Schema Validation → Permission Engine → Tool Execution → Observation → Verification → Memory → Response.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User Layer</w:t>
            </w:r>
          </w:p>
        </w:tc>
        <w:tc>
          <w:tcPr>
            <w:tcW w:type="dxa" w:w="4968"/>
          </w:tcPr>
          <w:p>
            <w:r>
              <w:t>Text UI, voice UI, desktop interface, future mobile/remote clients.</w:t>
            </w:r>
          </w:p>
        </w:tc>
      </w:tr>
      <w:tr>
        <w:tc>
          <w:tcPr>
            <w:tcW w:type="dxa" w:w="4968"/>
          </w:tcPr>
          <w:p>
            <w:r>
              <w:t>JARVIS Orchestrator</w:t>
            </w:r>
          </w:p>
        </w:tc>
        <w:tc>
          <w:tcPr>
            <w:tcW w:type="dxa" w:w="4968"/>
          </w:tcPr>
          <w:p>
            <w:r>
              <w:t>Coordinates requests, plans, tools, state, retries, and verification.</w:t>
            </w:r>
          </w:p>
        </w:tc>
      </w:tr>
      <w:tr>
        <w:tc>
          <w:tcPr>
            <w:tcW w:type="dxa" w:w="4968"/>
          </w:tcPr>
          <w:p>
            <w:r>
              <w:t>AI Layer</w:t>
            </w:r>
          </w:p>
        </w:tc>
        <w:tc>
          <w:tcPr>
            <w:tcW w:type="dxa" w:w="4968"/>
          </w:tcPr>
          <w:p>
            <w:r>
              <w:t>Provider-independent reasoning, structured output, streaming, and model selection.</w:t>
            </w:r>
          </w:p>
        </w:tc>
      </w:tr>
      <w:tr>
        <w:tc>
          <w:tcPr>
            <w:tcW w:type="dxa" w:w="4968"/>
          </w:tcPr>
          <w:p>
            <w:r>
              <w:t>Tool Layer</w:t>
            </w:r>
          </w:p>
        </w:tc>
        <w:tc>
          <w:tcPr>
            <w:tcW w:type="dxa" w:w="4968"/>
          </w:tcPr>
          <w:p>
            <w:r>
              <w:t>Computer, applications, filesystem, terminal, browser, system, services, and workflows.</w:t>
            </w:r>
          </w:p>
        </w:tc>
      </w:tr>
      <w:tr>
        <w:tc>
          <w:tcPr>
            <w:tcW w:type="dxa" w:w="4968"/>
          </w:tcPr>
          <w:p>
            <w:r>
              <w:t>Memory Layer</w:t>
            </w:r>
          </w:p>
        </w:tc>
        <w:tc>
          <w:tcPr>
            <w:tcW w:type="dxa" w:w="4968"/>
          </w:tcPr>
          <w:p>
            <w:r>
              <w:t>Conversation memory, semantic memory, episodic memory, vector retrieval, and RAG.</w:t>
            </w:r>
          </w:p>
        </w:tc>
      </w:tr>
      <w:tr>
        <w:tc>
          <w:tcPr>
            <w:tcW w:type="dxa" w:w="4968"/>
          </w:tcPr>
          <w:p>
            <w:r>
              <w:t>Security Layer</w:t>
            </w:r>
          </w:p>
        </w:tc>
        <w:tc>
          <w:tcPr>
            <w:tcW w:type="dxa" w:w="4968"/>
          </w:tcPr>
          <w:p>
            <w:r>
              <w:t>Risk classification, permissions, confirmations, allowlists, audit logs, and emergency stop.</w:t>
            </w:r>
          </w:p>
        </w:tc>
      </w:tr>
      <w:tr>
        <w:tc>
          <w:tcPr>
            <w:tcW w:type="dxa" w:w="4968"/>
          </w:tcPr>
          <w:p>
            <w:r>
              <w:t>Integration Layer</w:t>
            </w:r>
          </w:p>
        </w:tc>
        <w:tc>
          <w:tcPr>
            <w:tcW w:type="dxa" w:w="4968"/>
          </w:tcPr>
          <w:p>
            <w:r>
              <w:t>Email, calendar, GitHub, cloud storage, notifications, and smart-environment integrations.</w:t>
            </w:r>
          </w:p>
        </w:tc>
      </w:tr>
    </w:tbl>
    <w:p>
      <w:pPr>
        <w:pStyle w:val="Heading1"/>
      </w:pPr>
      <w:r>
        <w:t>4. Security &amp; Permission Model</w:t>
      </w:r>
    </w:p>
    <w:p>
      <w:r>
        <w:t>Security is a foundational requirement. The LLM proposes actions; only registered, validated tools can execute them. Every action passes through the permission engine.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Level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Examples</w:t>
            </w:r>
          </w:p>
        </w:tc>
      </w:tr>
      <w:tr>
        <w:tc>
          <w:tcPr>
            <w:tcW w:type="dxa" w:w="3312"/>
          </w:tcPr>
          <w:p>
            <w:r>
              <w:t>SAFE</w:t>
            </w:r>
          </w:p>
        </w:tc>
        <w:tc>
          <w:tcPr>
            <w:tcW w:type="dxa" w:w="3312"/>
          </w:tcPr>
          <w:p>
            <w:r>
              <w:t>Read-only and low-risk operations; automatic execution.</w:t>
            </w:r>
          </w:p>
        </w:tc>
        <w:tc>
          <w:tcPr>
            <w:tcW w:type="dxa" w:w="3312"/>
          </w:tcPr>
          <w:p>
            <w:r>
              <w:t>Read files, search files, screenshots, system status, open approved applications.</w:t>
            </w:r>
          </w:p>
        </w:tc>
      </w:tr>
      <w:tr>
        <w:tc>
          <w:tcPr>
            <w:tcW w:type="dxa" w:w="3312"/>
          </w:tcPr>
          <w:p>
            <w:r>
              <w:t>CONFIRM</w:t>
            </w:r>
          </w:p>
        </w:tc>
        <w:tc>
          <w:tcPr>
            <w:tcW w:type="dxa" w:w="3312"/>
          </w:tcPr>
          <w:p>
            <w:r>
              <w:t>Potentially destructive, external, or consequential actions require explicit approval.</w:t>
            </w:r>
          </w:p>
        </w:tc>
        <w:tc>
          <w:tcPr>
            <w:tcW w:type="dxa" w:w="3312"/>
          </w:tcPr>
          <w:p>
            <w:r>
              <w:t>Delete, move sensitive files, send email, upload, Git push, install software, external form submission.</w:t>
            </w:r>
          </w:p>
        </w:tc>
      </w:tr>
      <w:tr>
        <w:tc>
          <w:tcPr>
            <w:tcW w:type="dxa" w:w="3312"/>
          </w:tcPr>
          <w:p>
            <w:r>
              <w:t>BLOCK</w:t>
            </w:r>
          </w:p>
        </w:tc>
        <w:tc>
          <w:tcPr>
            <w:tcW w:type="dxa" w:w="3312"/>
          </w:tcPr>
          <w:p>
            <w:r>
              <w:t>Actions that should not be available to autonomous execution.</w:t>
            </w:r>
          </w:p>
        </w:tc>
        <w:tc>
          <w:tcPr>
            <w:tcW w:type="dxa" w:w="3312"/>
          </w:tcPr>
          <w:p>
            <w:r>
              <w:t>Destructive system operations, disk formatting, credential extraction, or attempts to bypass safeguards.</w:t>
            </w:r>
          </w:p>
        </w:tc>
      </w:tr>
    </w:tbl>
    <w:p>
      <w:r>
        <w:t>Emergency controls: global STOP, cancel active task, disable terminal, disable browser, disable computer control, and disable autonomous mode.</w:t>
      </w:r>
    </w:p>
    <w:p>
      <w:pPr>
        <w:pStyle w:val="Heading1"/>
      </w:pPr>
      <w:r>
        <w:t>5.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3.12+, FastAPI, Pydantic, SQLAlchemy, Alembic, httpx, asyncio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React, TypeScript, Vite, Tailwind CSS</w:t>
            </w:r>
          </w:p>
        </w:tc>
      </w:tr>
      <w:tr>
        <w:tc>
          <w:tcPr>
            <w:tcW w:type="dxa" w:w="4968"/>
          </w:tcPr>
          <w:p>
            <w:r>
              <w:t>Desktop</w:t>
            </w:r>
          </w:p>
        </w:tc>
        <w:tc>
          <w:tcPr>
            <w:tcW w:type="dxa" w:w="4968"/>
          </w:tcPr>
          <w:p>
            <w:r>
              <w:t>Tauri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SQLite initially; PostgreSQL + pgvector for production</w:t>
            </w:r>
          </w:p>
        </w:tc>
      </w:tr>
      <w:tr>
        <w:tc>
          <w:tcPr>
            <w:tcW w:type="dxa" w:w="4968"/>
          </w:tcPr>
          <w:p>
            <w:r>
              <w:t>Browser</w:t>
            </w:r>
          </w:p>
        </w:tc>
        <w:tc>
          <w:tcPr>
            <w:tcW w:type="dxa" w:w="4968"/>
          </w:tcPr>
          <w:p>
            <w:r>
              <w:t>Playwright</w:t>
            </w:r>
          </w:p>
        </w:tc>
      </w:tr>
      <w:tr>
        <w:tc>
          <w:tcPr>
            <w:tcW w:type="dxa" w:w="4968"/>
          </w:tcPr>
          <w:p>
            <w:r>
              <w:t>Computer Control</w:t>
            </w:r>
          </w:p>
        </w:tc>
        <w:tc>
          <w:tcPr>
            <w:tcW w:type="dxa" w:w="4968"/>
          </w:tcPr>
          <w:p>
            <w:r>
              <w:t>Windows UI Automation, PyAutoGUI where appropriate, controlled PowerShell/subprocess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Provider abstraction for OpenAI-compatible, Gemini, Anthropic, OpenRouter, and local models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Pytest, Ruff, MyPy, integration and security tests</w:t>
            </w:r>
          </w:p>
        </w:tc>
      </w:tr>
      <w:tr>
        <w:tc>
          <w:tcPr>
            <w:tcW w:type="dxa" w:w="4968"/>
          </w:tcPr>
          <w:p>
            <w:r>
              <w:t>Memory/RAG</w:t>
            </w:r>
          </w:p>
        </w:tc>
        <w:tc>
          <w:tcPr>
            <w:tcW w:type="dxa" w:w="4968"/>
          </w:tcPr>
          <w:p>
            <w:r>
              <w:t>Embeddings, vector store, retrieval, reranking, document parsers</w:t>
            </w:r>
          </w:p>
        </w:tc>
      </w:tr>
    </w:tbl>
    <w:p>
      <w:pPr>
        <w:pStyle w:val="Heading1"/>
      </w:pPr>
      <w:r>
        <w:t>6. Repository Structure</w:t>
      </w:r>
    </w:p>
    <w:p>
      <w:pPr>
        <w:pStyle w:val="NoSpacing"/>
      </w:pPr>
      <w:r>
        <w:t>jarvis-x/</w:t>
        <w:br/>
        <w:t>├── apps/</w:t>
        <w:br/>
        <w:t>│   ├── backend/</w:t>
        <w:br/>
        <w:t>│   │   ├── app/</w:t>
        <w:br/>
        <w:t>│   │   │   ├── api/</w:t>
        <w:br/>
        <w:t>│   │   │   ├── agent/</w:t>
        <w:br/>
        <w:t>│   │   │   ├── ai/</w:t>
        <w:br/>
        <w:t>│   │   │   ├── tools/</w:t>
        <w:br/>
        <w:t>│   │   │   ├── security/</w:t>
        <w:br/>
        <w:t>│   │   │   ├── memory/</w:t>
        <w:br/>
        <w:t>│   │   │   ├── voice/</w:t>
        <w:br/>
        <w:t>│   │   │   └── main.py</w:t>
        <w:br/>
        <w:t>│   │   └── tests/</w:t>
        <w:br/>
        <w:t>│   └── desktop/</w:t>
        <w:br/>
        <w:t>├── packages/</w:t>
        <w:br/>
        <w:t>│   ├── shared-types/</w:t>
        <w:br/>
        <w:t>│   └── shared-config/</w:t>
        <w:br/>
        <w:t>├── data/</w:t>
        <w:br/>
        <w:t>├── scripts/</w:t>
        <w:br/>
        <w:t>├── tests/</w:t>
        <w:br/>
        <w:t>├── docs/</w:t>
        <w:br/>
        <w:t>├── .env.example</w:t>
        <w:br/>
        <w:t>├── docker-compose.yml</w:t>
        <w:br/>
        <w:t>├── README.md</w:t>
        <w:br/>
        <w:t>└── LICENSE</w:t>
      </w:r>
    </w:p>
    <w:p>
      <w:pPr>
        <w:pStyle w:val="Heading1"/>
      </w:pPr>
      <w:r>
        <w:t>7. Phase-by-Phase Implementation Roadmap</w:t>
      </w:r>
    </w:p>
    <w:p>
      <w:pPr>
        <w:pStyle w:val="Heading2"/>
      </w:pPr>
      <w:r>
        <w:t>PHASE 0 — Foundation &amp; Architecture</w:t>
      </w:r>
    </w:p>
    <w:p>
      <w:r>
        <w:t>Goal: Create the engineering foundation and desktop/backend skeleton.</w:t>
      </w:r>
    </w:p>
    <w:p>
      <w:r>
        <w:t>☐ Initialize Git repository</w:t>
      </w:r>
    </w:p>
    <w:p>
      <w:r>
        <w:t>☐ Create monorepo structure</w:t>
      </w:r>
    </w:p>
    <w:p>
      <w:r>
        <w:t>☐ FastAPI backend</w:t>
      </w:r>
    </w:p>
    <w:p>
      <w:r>
        <w:t>☐ React + TypeScript frontend</w:t>
      </w:r>
    </w:p>
    <w:p>
      <w:r>
        <w:t>☐ Tauri shell</w:t>
      </w:r>
    </w:p>
    <w:p>
      <w:r>
        <w:t>☐ Python environment</w:t>
      </w:r>
    </w:p>
    <w:p>
      <w:r>
        <w:t>☐ Configuration and .env handling</w:t>
      </w:r>
    </w:p>
    <w:p>
      <w:r>
        <w:t>☐ Logging</w:t>
      </w:r>
    </w:p>
    <w:p>
      <w:r>
        <w:t>☐ Ruff/MyPy/Pytest</w:t>
      </w:r>
    </w:p>
    <w:p>
      <w:r>
        <w:t>☐ Database abstraction</w:t>
      </w:r>
    </w:p>
    <w:p>
      <w:r>
        <w:t>☐ Health endpoint</w:t>
      </w:r>
    </w:p>
    <w:p>
      <w:r>
        <w:t>☐ Documentation</w:t>
      </w:r>
    </w:p>
    <w:p>
      <w:r>
        <w:rPr>
          <w:b/>
        </w:rPr>
        <w:t xml:space="preserve">Milestone: </w:t>
      </w:r>
      <w:r>
        <w:t>JARVIS-X launches successfully with backend and desktop shell.</w:t>
      </w:r>
    </w:p>
    <w:p>
      <w:pPr>
        <w:pStyle w:val="Heading2"/>
      </w:pPr>
      <w:r>
        <w:t>PHASE 1 — JARVIS Brain</w:t>
      </w:r>
    </w:p>
    <w:p>
      <w:r>
        <w:t>Goal: Build the AI reasoning and orchestration layer.</w:t>
      </w:r>
    </w:p>
    <w:p>
      <w:r>
        <w:t>☐ AIProvider abstraction</w:t>
      </w:r>
    </w:p>
    <w:p>
      <w:r>
        <w:t>☐ OpenAI/Gemini/Anthropic/OpenRouter/local adapters</w:t>
      </w:r>
    </w:p>
    <w:p>
      <w:r>
        <w:t>☐ Streaming</w:t>
      </w:r>
    </w:p>
    <w:p>
      <w:r>
        <w:t>☐ Structured output</w:t>
      </w:r>
    </w:p>
    <w:p>
      <w:r>
        <w:t>☐ Conversation context</w:t>
      </w:r>
    </w:p>
    <w:p>
      <w:r>
        <w:t>☐ System prompt and personality</w:t>
      </w:r>
    </w:p>
    <w:p>
      <w:r>
        <w:t>☐ Agent orchestrator</w:t>
      </w:r>
    </w:p>
    <w:p>
      <w:r>
        <w:t>☐ Planner</w:t>
      </w:r>
    </w:p>
    <w:p>
      <w:r>
        <w:t>☐ Executor</w:t>
      </w:r>
    </w:p>
    <w:p>
      <w:r>
        <w:t>☐ Observer</w:t>
      </w:r>
    </w:p>
    <w:p>
      <w:r>
        <w:t>☐ Verifier</w:t>
      </w:r>
    </w:p>
    <w:p>
      <w:r>
        <w:t>☐ Agent state</w:t>
      </w:r>
    </w:p>
    <w:p>
      <w:r>
        <w:rPr>
          <w:b/>
        </w:rPr>
        <w:t xml:space="preserve">Milestone: </w:t>
      </w:r>
      <w:r>
        <w:t>JARVIS can understand a request and produce a validated structured plan.</w:t>
      </w:r>
    </w:p>
    <w:p>
      <w:pPr>
        <w:pStyle w:val="Heading2"/>
      </w:pPr>
      <w:r>
        <w:t>PHASE 2 — Tool System</w:t>
      </w:r>
    </w:p>
    <w:p>
      <w:r>
        <w:t>Goal: Create the safe capability layer.</w:t>
      </w:r>
    </w:p>
    <w:p>
      <w:r>
        <w:t>☐ BaseTool</w:t>
      </w:r>
    </w:p>
    <w:p>
      <w:r>
        <w:t>☐ Tool Registry</w:t>
      </w:r>
    </w:p>
    <w:p>
      <w:r>
        <w:t>☐ Tool schemas</w:t>
      </w:r>
    </w:p>
    <w:p>
      <w:r>
        <w:t>☐ Tool discovery</w:t>
      </w:r>
    </w:p>
    <w:p>
      <w:r>
        <w:t>☐ Tool execution</w:t>
      </w:r>
    </w:p>
    <w:p>
      <w:r>
        <w:t>☐ Tool results</w:t>
      </w:r>
    </w:p>
    <w:p>
      <w:r>
        <w:t>☐ Timeouts</w:t>
      </w:r>
    </w:p>
    <w:p>
      <w:r>
        <w:t>☐ System information tool</w:t>
      </w:r>
    </w:p>
    <w:p>
      <w:r>
        <w:t>☐ CPU/RAM/disk/battery/network/process status</w:t>
      </w:r>
    </w:p>
    <w:p>
      <w:r>
        <w:rPr>
          <w:b/>
        </w:rPr>
        <w:t xml:space="preserve">Milestone: </w:t>
      </w:r>
      <w:r>
        <w:t>AI can select and safely execute registered tools.</w:t>
      </w:r>
    </w:p>
    <w:p>
      <w:pPr>
        <w:pStyle w:val="Heading2"/>
      </w:pPr>
      <w:r>
        <w:t>PHASE 3 — Computer Control</w:t>
      </w:r>
    </w:p>
    <w:p>
      <w:r>
        <w:t>Goal: Enable controlled interaction with Windows.</w:t>
      </w:r>
    </w:p>
    <w:p>
      <w:r>
        <w:t>☐ Open/close/focus applications</w:t>
      </w:r>
    </w:p>
    <w:p>
      <w:r>
        <w:t>☐ Window management</w:t>
      </w:r>
    </w:p>
    <w:p>
      <w:r>
        <w:t>☐ Keyboard control</w:t>
      </w:r>
    </w:p>
    <w:p>
      <w:r>
        <w:t>☐ Mouse control</w:t>
      </w:r>
    </w:p>
    <w:p>
      <w:r>
        <w:t>☐ Screenshots</w:t>
      </w:r>
    </w:p>
    <w:p>
      <w:r>
        <w:t>☐ Screen regions</w:t>
      </w:r>
    </w:p>
    <w:p>
      <w:r>
        <w:t>☐ Windows UI Automation abstraction</w:t>
      </w:r>
    </w:p>
    <w:p>
      <w:r>
        <w:t>☐ Computer controller</w:t>
      </w:r>
    </w:p>
    <w:p>
      <w:r>
        <w:t>☐ Action verification</w:t>
      </w:r>
    </w:p>
    <w:p>
      <w:r>
        <w:rPr>
          <w:b/>
        </w:rPr>
        <w:t xml:space="preserve">Milestone: </w:t>
      </w:r>
      <w:r>
        <w:t>“Open VS Code” works through the complete agent-to-Windows pipeline.</w:t>
      </w:r>
    </w:p>
    <w:p>
      <w:pPr>
        <w:pStyle w:val="Heading2"/>
      </w:pPr>
      <w:r>
        <w:t>PHASE 4 — File System Intelligence</w:t>
      </w:r>
    </w:p>
    <w:p>
      <w:r>
        <w:t>Goal: Enable controlled file operations and document handling.</w:t>
      </w:r>
    </w:p>
    <w:p>
      <w:r>
        <w:t>☐ Search/read/create/rename/copy/move files</w:t>
      </w:r>
    </w:p>
    <w:p>
      <w:r>
        <w:t>☐ Compress files</w:t>
      </w:r>
    </w:p>
    <w:p>
      <w:r>
        <w:t>☐ Large-file detection</w:t>
      </w:r>
    </w:p>
    <w:p>
      <w:r>
        <w:t>☐ Duplicate detection</w:t>
      </w:r>
    </w:p>
    <w:p>
      <w:r>
        <w:t>☐ Folder organization</w:t>
      </w:r>
    </w:p>
    <w:p>
      <w:r>
        <w:t>☐ Allowed directories</w:t>
      </w:r>
    </w:p>
    <w:p>
      <w:r>
        <w:t>☐ Protected directories</w:t>
      </w:r>
    </w:p>
    <w:p>
      <w:r>
        <w:t>☐ Delete confirmation</w:t>
      </w:r>
    </w:p>
    <w:p>
      <w:r>
        <w:t>☐ Audit logs</w:t>
      </w:r>
    </w:p>
    <w:p>
      <w:r>
        <w:rPr>
          <w:b/>
        </w:rPr>
        <w:t xml:space="preserve">Milestone: </w:t>
      </w:r>
      <w:r>
        <w:t>JARVIS can find and summarize approved files and safely perform approved file operations.</w:t>
      </w:r>
    </w:p>
    <w:p>
      <w:pPr>
        <w:pStyle w:val="Heading2"/>
      </w:pPr>
      <w:r>
        <w:t>PHASE 5 — Developer JARVIS</w:t>
      </w:r>
    </w:p>
    <w:p>
      <w:r>
        <w:t>Goal: Build development and coding workflows.</w:t>
      </w:r>
    </w:p>
    <w:p>
      <w:r>
        <w:t>☐ Controlled PowerShell</w:t>
      </w:r>
    </w:p>
    <w:p>
      <w:r>
        <w:t>☐ Command allowlist</w:t>
      </w:r>
    </w:p>
    <w:p>
      <w:r>
        <w:t>☐ Working-directory restrictions</w:t>
      </w:r>
    </w:p>
    <w:p>
      <w:r>
        <w:t>☐ Python/Node/npm/Java/Maven/Docker/Git</w:t>
      </w:r>
    </w:p>
    <w:p>
      <w:r>
        <w:t>☐ Git status/diff/log/branch/commit</w:t>
      </w:r>
    </w:p>
    <w:p>
      <w:r>
        <w:t>☐ Push confirmation</w:t>
      </w:r>
    </w:p>
    <w:p>
      <w:r>
        <w:t>☐ Test execution</w:t>
      </w:r>
    </w:p>
    <w:p>
      <w:r>
        <w:t>☐ Log analysis</w:t>
      </w:r>
    </w:p>
    <w:p>
      <w:r>
        <w:t>☐ Code debugging assistance</w:t>
      </w:r>
    </w:p>
    <w:p>
      <w:r>
        <w:rPr>
          <w:b/>
        </w:rPr>
        <w:t xml:space="preserve">Milestone: </w:t>
      </w:r>
      <w:r>
        <w:t>JARVIS can diagnose a development project and assist with routine engineering workflows.</w:t>
      </w:r>
    </w:p>
    <w:p>
      <w:pPr>
        <w:pStyle w:val="Heading2"/>
      </w:pPr>
      <w:r>
        <w:t>PHASE 6 — Browser JARVIS</w:t>
      </w:r>
    </w:p>
    <w:p>
      <w:r>
        <w:t>Goal: Add controlled web navigation and research.</w:t>
      </w:r>
    </w:p>
    <w:p>
      <w:r>
        <w:t>☐ Playwright</w:t>
      </w:r>
    </w:p>
    <w:p>
      <w:r>
        <w:t>☐ Browser sessions</w:t>
      </w:r>
    </w:p>
    <w:p>
      <w:r>
        <w:t>☐ Navigation</w:t>
      </w:r>
    </w:p>
    <w:p>
      <w:r>
        <w:t>☐ Search</w:t>
      </w:r>
    </w:p>
    <w:p>
      <w:r>
        <w:t>☐ Read pages</w:t>
      </w:r>
    </w:p>
    <w:p>
      <w:r>
        <w:t>☐ Click/type/scroll</w:t>
      </w:r>
    </w:p>
    <w:p>
      <w:r>
        <w:t>☐ Downloads</w:t>
      </w:r>
    </w:p>
    <w:p>
      <w:r>
        <w:t>☐ Uploads</w:t>
      </w:r>
    </w:p>
    <w:p>
      <w:r>
        <w:t>☐ Page screenshots</w:t>
      </w:r>
    </w:p>
    <w:p>
      <w:r>
        <w:t>☐ Page understanding</w:t>
      </w:r>
    </w:p>
    <w:p>
      <w:r>
        <w:t>☐ Submission/purchase/account-change confirmations</w:t>
      </w:r>
    </w:p>
    <w:p>
      <w:r>
        <w:rPr>
          <w:b/>
        </w:rPr>
        <w:t xml:space="preserve">Milestone: </w:t>
      </w:r>
      <w:r>
        <w:t>JARVIS can research and summarize web information through an isolated browser session.</w:t>
      </w:r>
    </w:p>
    <w:p>
      <w:pPr>
        <w:pStyle w:val="Heading2"/>
      </w:pPr>
      <w:r>
        <w:t>PHASE 7 — JARVIS Memory</w:t>
      </w:r>
    </w:p>
    <w:p>
      <w:r>
        <w:t>Goal: Build useful persistent memory.</w:t>
      </w:r>
    </w:p>
    <w:p>
      <w:r>
        <w:t>☐ Conversation memory</w:t>
      </w:r>
    </w:p>
    <w:p>
      <w:r>
        <w:t>☐ Current task memory</w:t>
      </w:r>
    </w:p>
    <w:p>
      <w:r>
        <w:t>☐ User preferences</w:t>
      </w:r>
    </w:p>
    <w:p>
      <w:r>
        <w:t>☐ Project memory</w:t>
      </w:r>
    </w:p>
    <w:p>
      <w:r>
        <w:t>☐ Semantic memory</w:t>
      </w:r>
    </w:p>
    <w:p>
      <w:r>
        <w:t>☐ Episodic memory</w:t>
      </w:r>
    </w:p>
    <w:p>
      <w:r>
        <w:t>☐ Memory extraction</w:t>
      </w:r>
    </w:p>
    <w:p>
      <w:r>
        <w:t>☐ Retrieval</w:t>
      </w:r>
    </w:p>
    <w:p>
      <w:r>
        <w:t>☐ Ranking</w:t>
      </w:r>
    </w:p>
    <w:p>
      <w:r>
        <w:t>☐ Update/delete</w:t>
      </w:r>
    </w:p>
    <w:p>
      <w:r>
        <w:t>☐ Confidence/provenance</w:t>
      </w:r>
    </w:p>
    <w:p>
      <w:r>
        <w:rPr>
          <w:b/>
        </w:rPr>
        <w:t xml:space="preserve">Milestone: </w:t>
      </w:r>
      <w:r>
        <w:t>JARVIS can retrieve relevant prior information without storing everything indiscriminately.</w:t>
      </w:r>
    </w:p>
    <w:p>
      <w:pPr>
        <w:pStyle w:val="Heading2"/>
      </w:pPr>
      <w:r>
        <w:t>PHASE 8 — Personal Knowledge / RAG</w:t>
      </w:r>
    </w:p>
    <w:p>
      <w:r>
        <w:t>Goal: Create a searchable personal knowledge base.</w:t>
      </w:r>
    </w:p>
    <w:p>
      <w:r>
        <w:t>☐ PDF/DOCX/TXT/Markdown/CSV/code ingestion</w:t>
      </w:r>
    </w:p>
    <w:p>
      <w:r>
        <w:t>☐ Metadata extraction</w:t>
      </w:r>
    </w:p>
    <w:p>
      <w:r>
        <w:t>☐ Chunking</w:t>
      </w:r>
    </w:p>
    <w:p>
      <w:r>
        <w:t>☐ Embeddings</w:t>
      </w:r>
    </w:p>
    <w:p>
      <w:r>
        <w:t>☐ Vector store</w:t>
      </w:r>
    </w:p>
    <w:p>
      <w:r>
        <w:t>☐ Hybrid retrieval</w:t>
      </w:r>
    </w:p>
    <w:p>
      <w:r>
        <w:t>☐ Reranking</w:t>
      </w:r>
    </w:p>
    <w:p>
      <w:r>
        <w:t>☐ Citations</w:t>
      </w:r>
    </w:p>
    <w:p>
      <w:r>
        <w:t>☐ Document update/delete</w:t>
      </w:r>
    </w:p>
    <w:p>
      <w:r>
        <w:rPr>
          <w:b/>
        </w:rPr>
        <w:t xml:space="preserve">Milestone: </w:t>
      </w:r>
      <w:r>
        <w:t>JARVIS can answer questions grounded in the user's approved documents.</w:t>
      </w:r>
    </w:p>
    <w:p>
      <w:pPr>
        <w:pStyle w:val="Heading2"/>
      </w:pPr>
      <w:r>
        <w:t>PHASE 9 — Voice JARVIS</w:t>
      </w:r>
    </w:p>
    <w:p>
      <w:r>
        <w:t>Goal: Enable natural voice interaction.</w:t>
      </w:r>
    </w:p>
    <w:p>
      <w:r>
        <w:t>☐ Speech-to-text</w:t>
      </w:r>
    </w:p>
    <w:p>
      <w:r>
        <w:t>☐ Text-to-speech</w:t>
      </w:r>
    </w:p>
    <w:p>
      <w:r>
        <w:t>☐ Streaming speech</w:t>
      </w:r>
    </w:p>
    <w:p>
      <w:r>
        <w:t>☐ Voice activity detection</w:t>
      </w:r>
    </w:p>
    <w:p>
      <w:r>
        <w:t>☐ Wake word</w:t>
      </w:r>
    </w:p>
    <w:p>
      <w:r>
        <w:t>☐ Listening indicator</w:t>
      </w:r>
    </w:p>
    <w:p>
      <w:r>
        <w:t>☐ Voice interruption</w:t>
      </w:r>
    </w:p>
    <w:p>
      <w:r>
        <w:t>☐ Voice confirmation</w:t>
      </w:r>
    </w:p>
    <w:p>
      <w:r>
        <w:t>☐ Context-preserving dialogue</w:t>
      </w:r>
    </w:p>
    <w:p>
      <w:r>
        <w:rPr>
          <w:b/>
        </w:rPr>
        <w:t xml:space="preserve">Milestone: </w:t>
      </w:r>
      <w:r>
        <w:t>User can say “Jarvis” and operate the assistant by voice.</w:t>
      </w:r>
    </w:p>
    <w:p>
      <w:pPr>
        <w:pStyle w:val="Heading2"/>
      </w:pPr>
      <w:r>
        <w:t>PHASE 10 — Vision / Screen Intelligence</w:t>
      </w:r>
    </w:p>
    <w:p>
      <w:r>
        <w:t>Goal: Give JARVIS visual understanding.</w:t>
      </w:r>
    </w:p>
    <w:p>
      <w:r>
        <w:t>☐ Screenshot analysis</w:t>
      </w:r>
    </w:p>
    <w:p>
      <w:r>
        <w:t>☐ OCR</w:t>
      </w:r>
    </w:p>
    <w:p>
      <w:r>
        <w:t>☐ Vision model</w:t>
      </w:r>
    </w:p>
    <w:p>
      <w:r>
        <w:t>☐ UI understanding</w:t>
      </w:r>
    </w:p>
    <w:p>
      <w:r>
        <w:t>☐ Window detection</w:t>
      </w:r>
    </w:p>
    <w:p>
      <w:r>
        <w:t>☐ Button/text detection</w:t>
      </w:r>
    </w:p>
    <w:p>
      <w:r>
        <w:t>☐ Visual reasoning</w:t>
      </w:r>
    </w:p>
    <w:p>
      <w:r>
        <w:t>☐ Screen change detection</w:t>
      </w:r>
    </w:p>
    <w:p>
      <w:r>
        <w:rPr>
          <w:b/>
        </w:rPr>
        <w:t xml:space="preserve">Milestone: </w:t>
      </w:r>
      <w:r>
        <w:t>JARVIS can answer questions about the current screen and use visual context for tasks.</w:t>
      </w:r>
    </w:p>
    <w:p>
      <w:pPr>
        <w:pStyle w:val="Heading2"/>
      </w:pPr>
      <w:r>
        <w:t>PHASE 11 — Autonomous Agent</w:t>
      </w:r>
    </w:p>
    <w:p>
      <w:r>
        <w:t>Goal: Support multi-step goals with observation and recovery.</w:t>
      </w:r>
    </w:p>
    <w:p>
      <w:r>
        <w:t>☐ Goal planning</w:t>
      </w:r>
    </w:p>
    <w:p>
      <w:r>
        <w:t>☐ Task graph</w:t>
      </w:r>
    </w:p>
    <w:p>
      <w:r>
        <w:t>☐ Subtasks</w:t>
      </w:r>
    </w:p>
    <w:p>
      <w:r>
        <w:t>☐ Tool chaining</w:t>
      </w:r>
    </w:p>
    <w:p>
      <w:r>
        <w:t>☐ Retries</w:t>
      </w:r>
    </w:p>
    <w:p>
      <w:r>
        <w:t>☐ Error recovery</w:t>
      </w:r>
    </w:p>
    <w:p>
      <w:r>
        <w:t>☐ Replanning</w:t>
      </w:r>
    </w:p>
    <w:p>
      <w:r>
        <w:t>☐ Verification</w:t>
      </w:r>
    </w:p>
    <w:p>
      <w:r>
        <w:t>☐ Progress reporting</w:t>
      </w:r>
    </w:p>
    <w:p>
      <w:r>
        <w:t>☐ Cancellation</w:t>
      </w:r>
    </w:p>
    <w:p>
      <w:r>
        <w:rPr>
          <w:b/>
        </w:rPr>
        <w:t xml:space="preserve">Milestone: </w:t>
      </w:r>
      <w:r>
        <w:t>JARVIS can complete a multi-step development or computer workflow and report verified results.</w:t>
      </w:r>
    </w:p>
    <w:p>
      <w:pPr>
        <w:pStyle w:val="Heading2"/>
      </w:pPr>
      <w:r>
        <w:t>PHASE 12 — Personal Workflow Automation</w:t>
      </w:r>
    </w:p>
    <w:p>
      <w:r>
        <w:t>Goal: Turn repeated tasks into reusable workflows.</w:t>
      </w:r>
    </w:p>
    <w:p>
      <w:r>
        <w:t>☐ Workflow recorder</w:t>
      </w:r>
    </w:p>
    <w:p>
      <w:r>
        <w:t>☐ Templates</w:t>
      </w:r>
    </w:p>
    <w:p>
      <w:r>
        <w:t>☐ Save/run/edit workflows</w:t>
      </w:r>
    </w:p>
    <w:p>
      <w:r>
        <w:t>☐ Parameters</w:t>
      </w:r>
    </w:p>
    <w:p>
      <w:r>
        <w:t>☐ Failure recovery</w:t>
      </w:r>
    </w:p>
    <w:p>
      <w:r>
        <w:t>☐ Workflow history</w:t>
      </w:r>
    </w:p>
    <w:p>
      <w:r>
        <w:rPr>
          <w:b/>
        </w:rPr>
        <w:t xml:space="preserve">Milestone: </w:t>
      </w:r>
      <w:r>
        <w:t>A repeated workflow can be invoked by one natural-language command.</w:t>
      </w:r>
    </w:p>
    <w:p>
      <w:pPr>
        <w:pStyle w:val="Heading2"/>
      </w:pPr>
      <w:r>
        <w:t>PHASE 13 — Scheduler</w:t>
      </w:r>
    </w:p>
    <w:p>
      <w:r>
        <w:t>Goal: Add scheduled tasks and workflows.</w:t>
      </w:r>
    </w:p>
    <w:p>
      <w:r>
        <w:t>☐ One-time tasks</w:t>
      </w:r>
    </w:p>
    <w:p>
      <w:r>
        <w:t>☐ Daily/weekly schedules</w:t>
      </w:r>
    </w:p>
    <w:p>
      <w:r>
        <w:t>☐ Background jobs</w:t>
      </w:r>
    </w:p>
    <w:p>
      <w:r>
        <w:t>☐ Scheduled workflows</w:t>
      </w:r>
    </w:p>
    <w:p>
      <w:r>
        <w:t>☐ Retries</w:t>
      </w:r>
    </w:p>
    <w:p>
      <w:r>
        <w:t>☐ History</w:t>
      </w:r>
    </w:p>
    <w:p>
      <w:r>
        <w:t>☐ Notifications</w:t>
      </w:r>
    </w:p>
    <w:p>
      <w:r>
        <w:rPr>
          <w:b/>
        </w:rPr>
        <w:t xml:space="preserve">Milestone: </w:t>
      </w:r>
      <w:r>
        <w:t>JARVIS can execute approved scheduled workflows.</w:t>
      </w:r>
    </w:p>
    <w:p>
      <w:pPr>
        <w:pStyle w:val="Heading2"/>
      </w:pPr>
      <w:r>
        <w:t>PHASE 14 — Personal Services</w:t>
      </w:r>
    </w:p>
    <w:p>
      <w:r>
        <w:t>Goal: Integrate external services.</w:t>
      </w:r>
    </w:p>
    <w:p>
      <w:r>
        <w:t>☐ Email read/search/summarize/draft/send with confirmation</w:t>
      </w:r>
    </w:p>
    <w:p>
      <w:r>
        <w:t>☐ Calendar read/create/modify</w:t>
      </w:r>
    </w:p>
    <w:p>
      <w:r>
        <w:t>☐ GitHub repositories/issues/PRs/commits/CI</w:t>
      </w:r>
    </w:p>
    <w:p>
      <w:r>
        <w:t>☐ Cloud storage search/read/upload with confirmation</w:t>
      </w:r>
    </w:p>
    <w:p>
      <w:r>
        <w:rPr>
          <w:b/>
        </w:rPr>
        <w:t xml:space="preserve">Milestone: </w:t>
      </w:r>
      <w:r>
        <w:t>JARVIS can operate across approved personal services through explicit connectors.</w:t>
      </w:r>
    </w:p>
    <w:p>
      <w:pPr>
        <w:pStyle w:val="Heading2"/>
      </w:pPr>
      <w:r>
        <w:t>PHASE 15 — Notifications</w:t>
      </w:r>
    </w:p>
    <w:p>
      <w:r>
        <w:t>Goal: Surface important events.</w:t>
      </w:r>
    </w:p>
    <w:p>
      <w:r>
        <w:t>☐ Desktop notifications</w:t>
      </w:r>
    </w:p>
    <w:p>
      <w:r>
        <w:t>☐ Task completion</w:t>
      </w:r>
    </w:p>
    <w:p>
      <w:r>
        <w:t>☐ Errors</w:t>
      </w:r>
    </w:p>
    <w:p>
      <w:r>
        <w:t>☐ Scheduled task results</w:t>
      </w:r>
    </w:p>
    <w:p>
      <w:r>
        <w:t>☐ System alerts</w:t>
      </w:r>
    </w:p>
    <w:p>
      <w:r>
        <w:t>☐ Development alerts</w:t>
      </w:r>
    </w:p>
    <w:p>
      <w:r>
        <w:t>☐ Service failures</w:t>
      </w:r>
    </w:p>
    <w:p>
      <w:r>
        <w:rPr>
          <w:b/>
        </w:rPr>
        <w:t xml:space="preserve">Milestone: </w:t>
      </w:r>
      <w:r>
        <w:t>JARVIS can notify the user when an important monitored event occurs.</w:t>
      </w:r>
    </w:p>
    <w:p>
      <w:pPr>
        <w:pStyle w:val="Heading2"/>
      </w:pPr>
      <w:r>
        <w:t>PHASE 16 — System Monitoring</w:t>
      </w:r>
    </w:p>
    <w:p>
      <w:r>
        <w:t>Goal: Build a system intelligence dashboard.</w:t>
      </w:r>
    </w:p>
    <w:p>
      <w:r>
        <w:t>☐ CPU/GPU/RAM/disk/network/battery</w:t>
      </w:r>
    </w:p>
    <w:p>
      <w:r>
        <w:t>☐ Temperature where available</w:t>
      </w:r>
    </w:p>
    <w:p>
      <w:r>
        <w:t>☐ Processes</w:t>
      </w:r>
    </w:p>
    <w:p>
      <w:r>
        <w:t>☐ Startup applications</w:t>
      </w:r>
    </w:p>
    <w:p>
      <w:r>
        <w:t>☐ Network connections</w:t>
      </w:r>
    </w:p>
    <w:p>
      <w:r>
        <w:t>☐ Real-time graphs</w:t>
      </w:r>
    </w:p>
    <w:p>
      <w:r>
        <w:t>☐ Historical data</w:t>
      </w:r>
    </w:p>
    <w:p>
      <w:r>
        <w:t>☐ Threshold alerts</w:t>
      </w:r>
    </w:p>
    <w:p>
      <w:r>
        <w:t>☐ Anomaly detection</w:t>
      </w:r>
    </w:p>
    <w:p>
      <w:r>
        <w:rPr>
          <w:b/>
        </w:rPr>
        <w:t xml:space="preserve">Milestone: </w:t>
      </w:r>
      <w:r>
        <w:t>JARVIS provides a useful live view of the laptop.</w:t>
      </w:r>
    </w:p>
    <w:p>
      <w:pPr>
        <w:pStyle w:val="Heading2"/>
      </w:pPr>
      <w:r>
        <w:t>PHASE 17 — Security Center</w:t>
      </w:r>
    </w:p>
    <w:p>
      <w:r>
        <w:t>Goal: Harden the assistant before increasing autonomy.</w:t>
      </w:r>
    </w:p>
    <w:p>
      <w:r>
        <w:t>☐ Tool permissions</w:t>
      </w:r>
    </w:p>
    <w:p>
      <w:r>
        <w:t>☐ Directory/application/network/browser permissions</w:t>
      </w:r>
    </w:p>
    <w:p>
      <w:r>
        <w:t>☐ Secrets protection</w:t>
      </w:r>
    </w:p>
    <w:p>
      <w:r>
        <w:t>☐ Sandboxing</w:t>
      </w:r>
    </w:p>
    <w:p>
      <w:r>
        <w:t>☐ Path traversal protection</w:t>
      </w:r>
    </w:p>
    <w:p>
      <w:r>
        <w:t>☐ Prompt-injection defenses</w:t>
      </w:r>
    </w:p>
    <w:p>
      <w:r>
        <w:t>☐ Tool-injection defenses</w:t>
      </w:r>
    </w:p>
    <w:p>
      <w:r>
        <w:t>☐ Audit logs</w:t>
      </w:r>
    </w:p>
    <w:p>
      <w:r>
        <w:t>☐ Emergency stop</w:t>
      </w:r>
    </w:p>
    <w:p>
      <w:r>
        <w:t>☐ Capability kill switches</w:t>
      </w:r>
    </w:p>
    <w:p>
      <w:r>
        <w:rPr>
          <w:b/>
        </w:rPr>
        <w:t xml:space="preserve">Milestone: </w:t>
      </w:r>
      <w:r>
        <w:t>The user can immediately stop or disable sensitive capabilities.</w:t>
      </w:r>
    </w:p>
    <w:p>
      <w:pPr>
        <w:pStyle w:val="Heading2"/>
      </w:pPr>
      <w:r>
        <w:t>PHASE 18 — Advanced Reasoning</w:t>
      </w:r>
    </w:p>
    <w:p>
      <w:r>
        <w:t>Goal: Improve task quality and reliability.</w:t>
      </w:r>
    </w:p>
    <w:p>
      <w:r>
        <w:t>☐ Reasoning models</w:t>
      </w:r>
    </w:p>
    <w:p>
      <w:r>
        <w:t>☐ Task decomposition</w:t>
      </w:r>
    </w:p>
    <w:p>
      <w:r>
        <w:t>☐ Self-verification</w:t>
      </w:r>
    </w:p>
    <w:p>
      <w:r>
        <w:t>☐ Result validation</w:t>
      </w:r>
    </w:p>
    <w:p>
      <w:r>
        <w:t>☐ Tool selection optimization</w:t>
      </w:r>
    </w:p>
    <w:p>
      <w:r>
        <w:t>☐ Context compression</w:t>
      </w:r>
    </w:p>
    <w:p>
      <w:r>
        <w:t>☐ Long-context handling</w:t>
      </w:r>
    </w:p>
    <w:p>
      <w:r>
        <w:t>☐ Failure analysis</w:t>
      </w:r>
    </w:p>
    <w:p>
      <w:r>
        <w:t>☐ Adaptive planning</w:t>
      </w:r>
    </w:p>
    <w:p>
      <w:r>
        <w:rPr>
          <w:b/>
        </w:rPr>
        <w:t xml:space="preserve">Milestone: </w:t>
      </w:r>
      <w:r>
        <w:t>JARVIS becomes more reliable on complex multi-step tasks.</w:t>
      </w:r>
    </w:p>
    <w:p>
      <w:pPr>
        <w:pStyle w:val="Heading2"/>
      </w:pPr>
      <w:r>
        <w:t>PHASE 19 — Multi-Agent Architecture</w:t>
      </w:r>
    </w:p>
    <w:p>
      <w:r>
        <w:t>Goal: Introduce specialized agents only after the single-agent system is stable.</w:t>
      </w:r>
    </w:p>
    <w:p>
      <w:r>
        <w:t>☐ Coding Agent</w:t>
      </w:r>
    </w:p>
    <w:p>
      <w:r>
        <w:t>☐ Research Agent</w:t>
      </w:r>
    </w:p>
    <w:p>
      <w:r>
        <w:t>☐ Computer Agent</w:t>
      </w:r>
    </w:p>
    <w:p>
      <w:r>
        <w:t>☐ Browser Agent</w:t>
      </w:r>
    </w:p>
    <w:p>
      <w:r>
        <w:t>☐ File Agent</w:t>
      </w:r>
    </w:p>
    <w:p>
      <w:r>
        <w:t>☐ System Agent</w:t>
      </w:r>
    </w:p>
    <w:p>
      <w:r>
        <w:t>☐ Memory Agent</w:t>
      </w:r>
    </w:p>
    <w:p>
      <w:r>
        <w:t>☐ Planning Agent</w:t>
      </w:r>
    </w:p>
    <w:p>
      <w:r>
        <w:t>☐ Inter-agent contracts</w:t>
      </w:r>
    </w:p>
    <w:p>
      <w:r>
        <w:rPr>
          <w:b/>
        </w:rPr>
        <w:t xml:space="preserve">Milestone: </w:t>
      </w:r>
      <w:r>
        <w:t>Specialized agents can collaborate through controlled interfaces.</w:t>
      </w:r>
    </w:p>
    <w:p>
      <w:pPr>
        <w:pStyle w:val="Heading2"/>
      </w:pPr>
      <w:r>
        <w:t>PHASE 20 — Testing &amp; Reliability</w:t>
      </w:r>
    </w:p>
    <w:p>
      <w:r>
        <w:t>Goal: Build a measurable quality system.</w:t>
      </w:r>
    </w:p>
    <w:p>
      <w:r>
        <w:t>☐ Unit tests</w:t>
      </w:r>
    </w:p>
    <w:p>
      <w:r>
        <w:t>☐ Integration tests</w:t>
      </w:r>
    </w:p>
    <w:p>
      <w:r>
        <w:t>☐ E2E tests</w:t>
      </w:r>
    </w:p>
    <w:p>
      <w:r>
        <w:t>☐ Security tests</w:t>
      </w:r>
    </w:p>
    <w:p>
      <w:r>
        <w:t>☐ Permission tests</w:t>
      </w:r>
    </w:p>
    <w:p>
      <w:r>
        <w:t>☐ Agent planning tests</w:t>
      </w:r>
    </w:p>
    <w:p>
      <w:r>
        <w:t>☐ Browser tests</w:t>
      </w:r>
    </w:p>
    <w:p>
      <w:r>
        <w:t>☐ Computer-control tests</w:t>
      </w:r>
    </w:p>
    <w:p>
      <w:r>
        <w:t>☐ Failure/recovery tests</w:t>
      </w:r>
    </w:p>
    <w:p>
      <w:r>
        <w:t>☐ 100-task benchmark</w:t>
      </w:r>
    </w:p>
    <w:p>
      <w:r>
        <w:t>☐ Success/latency/error metrics</w:t>
      </w:r>
    </w:p>
    <w:p>
      <w:r>
        <w:rPr>
          <w:b/>
        </w:rPr>
        <w:t xml:space="preserve">Milestone: </w:t>
      </w:r>
      <w:r>
        <w:t>JARVIS has measurable reliability and regression protection.</w:t>
      </w:r>
    </w:p>
    <w:p>
      <w:pPr>
        <w:pStyle w:val="Heading2"/>
      </w:pPr>
      <w:r>
        <w:t>PHASE 21 — Personalization</w:t>
      </w:r>
    </w:p>
    <w:p>
      <w:r>
        <w:t>Goal: Make the assistant configurable.</w:t>
      </w:r>
    </w:p>
    <w:p>
      <w:r>
        <w:t>☐ Name</w:t>
      </w:r>
    </w:p>
    <w:p>
      <w:r>
        <w:t>☐ Voice</w:t>
      </w:r>
    </w:p>
    <w:p>
      <w:r>
        <w:t>☐ Tone</w:t>
      </w:r>
    </w:p>
    <w:p>
      <w:r>
        <w:t>☐ Humor</w:t>
      </w:r>
    </w:p>
    <w:p>
      <w:r>
        <w:t>☐ Response length</w:t>
      </w:r>
    </w:p>
    <w:p>
      <w:r>
        <w:t>☐ Autonomy level</w:t>
      </w:r>
    </w:p>
    <w:p>
      <w:r>
        <w:t>☐ Confirmation settings</w:t>
      </w:r>
    </w:p>
    <w:p>
      <w:r>
        <w:t>☐ Allowed apps/directories</w:t>
      </w:r>
    </w:p>
    <w:p>
      <w:r>
        <w:t>☐ Preferred model/browser</w:t>
      </w:r>
    </w:p>
    <w:p>
      <w:r>
        <w:t>☐ Theme</w:t>
      </w:r>
    </w:p>
    <w:p>
      <w:r>
        <w:t>☐ Voice-only mode</w:t>
      </w:r>
    </w:p>
    <w:p>
      <w:r>
        <w:rPr>
          <w:b/>
        </w:rPr>
        <w:t xml:space="preserve">Milestone: </w:t>
      </w:r>
      <w:r>
        <w:t>User can configure how JARVIS behaves and interacts.</w:t>
      </w:r>
    </w:p>
    <w:p>
      <w:pPr>
        <w:pStyle w:val="Heading2"/>
      </w:pPr>
      <w:r>
        <w:t>PHASE 22 — JARVIS HUD</w:t>
      </w:r>
    </w:p>
    <w:p>
      <w:r>
        <w:t>Goal: Build the polished futuristic desktop experience.</w:t>
      </w:r>
    </w:p>
    <w:p>
      <w:r>
        <w:t>☐ Assistant status</w:t>
      </w:r>
    </w:p>
    <w:p>
      <w:r>
        <w:t>☐ Listening/thinking/executing animations</w:t>
      </w:r>
    </w:p>
    <w:p>
      <w:r>
        <w:t>☐ System metrics</w:t>
      </w:r>
    </w:p>
    <w:p>
      <w:r>
        <w:t>☐ Current task</w:t>
      </w:r>
    </w:p>
    <w:p>
      <w:r>
        <w:t>☐ Activity feed</w:t>
      </w:r>
    </w:p>
    <w:p>
      <w:r>
        <w:t>☐ Success/error states</w:t>
      </w:r>
    </w:p>
    <w:p>
      <w:r>
        <w:t>☐ Compact mode</w:t>
      </w:r>
    </w:p>
    <w:p>
      <w:r>
        <w:t>☐ HUD dashboard</w:t>
      </w:r>
    </w:p>
    <w:p>
      <w:r>
        <w:rPr>
          <w:b/>
        </w:rPr>
        <w:t xml:space="preserve">Milestone: </w:t>
      </w:r>
      <w:r>
        <w:t>The desktop application provides a polished JARVIS-style experience.</w:t>
      </w:r>
    </w:p>
    <w:p>
      <w:pPr>
        <w:pStyle w:val="Heading2"/>
      </w:pPr>
      <w:r>
        <w:t>PHASE 23 — Remote Access</w:t>
      </w:r>
    </w:p>
    <w:p>
      <w:r>
        <w:t>Goal: Optional secure access from other devices.</w:t>
      </w:r>
    </w:p>
    <w:p>
      <w:r>
        <w:t>☐ Phone/tablet/web client</w:t>
      </w:r>
    </w:p>
    <w:p>
      <w:r>
        <w:t>☐ Secure API</w:t>
      </w:r>
    </w:p>
    <w:p>
      <w:r>
        <w:t>☐ Authentication</w:t>
      </w:r>
    </w:p>
    <w:p>
      <w:r>
        <w:t>☐ Device pairing</w:t>
      </w:r>
    </w:p>
    <w:p>
      <w:r>
        <w:t>☐ Encryption</w:t>
      </w:r>
    </w:p>
    <w:p>
      <w:r>
        <w:t>☐ Sessions</w:t>
      </w:r>
    </w:p>
    <w:p>
      <w:r>
        <w:t>☐ Device revocation</w:t>
      </w:r>
    </w:p>
    <w:p>
      <w:r>
        <w:t>☐ Remote kill switch</w:t>
      </w:r>
    </w:p>
    <w:p>
      <w:r>
        <w:rPr>
          <w:b/>
        </w:rPr>
        <w:t xml:space="preserve">Milestone: </w:t>
      </w:r>
      <w:r>
        <w:t>JARVIS can be safely accessed from approved devices.</w:t>
      </w:r>
    </w:p>
    <w:p>
      <w:pPr>
        <w:pStyle w:val="Heading2"/>
      </w:pPr>
      <w:r>
        <w:t>PHASE 24 — Smart Environment</w:t>
      </w:r>
    </w:p>
    <w:p>
      <w:r>
        <w:t>Goal: Optional local IoT/home automation.</w:t>
      </w:r>
    </w:p>
    <w:p>
      <w:r>
        <w:t>☐ Smart lights</w:t>
      </w:r>
    </w:p>
    <w:p>
      <w:r>
        <w:t>☐ Smart plugs</w:t>
      </w:r>
    </w:p>
    <w:p>
      <w:r>
        <w:t>☐ Sensors</w:t>
      </w:r>
    </w:p>
    <w:p>
      <w:r>
        <w:t>☐ Local network devices</w:t>
      </w:r>
    </w:p>
    <w:p>
      <w:r>
        <w:t>☐ Permissioned automation</w:t>
      </w:r>
    </w:p>
    <w:p>
      <w:r>
        <w:rPr>
          <w:b/>
        </w:rPr>
        <w:t xml:space="preserve">Milestone: </w:t>
      </w:r>
      <w:r>
        <w:t>JARVIS can interact with approved smart devices.</w:t>
      </w:r>
    </w:p>
    <w:p>
      <w:pPr>
        <w:pStyle w:val="Heading2"/>
      </w:pPr>
      <w:r>
        <w:t>PHASE 25 — JARVIS-X 1.0</w:t>
      </w:r>
    </w:p>
    <w:p>
      <w:r>
        <w:t>Goal: Integrate and stabilize the complete personal AI platform.</w:t>
      </w:r>
    </w:p>
    <w:p>
      <w:r>
        <w:t>☐ Complete integration</w:t>
      </w:r>
    </w:p>
    <w:p>
      <w:r>
        <w:t>☐ Security audit</w:t>
      </w:r>
    </w:p>
    <w:p>
      <w:r>
        <w:t>☐ Performance optimization</w:t>
      </w:r>
    </w:p>
    <w:p>
      <w:r>
        <w:t>☐ UX polish</w:t>
      </w:r>
    </w:p>
    <w:p>
      <w:r>
        <w:t>☐ Documentation</w:t>
      </w:r>
    </w:p>
    <w:p>
      <w:r>
        <w:t>☐ Backup/recovery</w:t>
      </w:r>
    </w:p>
    <w:p>
      <w:r>
        <w:t>☐ Release packaging</w:t>
      </w:r>
    </w:p>
    <w:p>
      <w:r>
        <w:t>☐ Regression benchmark</w:t>
      </w:r>
    </w:p>
    <w:p>
      <w:r>
        <w:t>☐ Versioned release</w:t>
      </w:r>
    </w:p>
    <w:p>
      <w:r>
        <w:rPr>
          <w:b/>
        </w:rPr>
        <w:t xml:space="preserve">Milestone: </w:t>
      </w:r>
      <w:r>
        <w:t>A stable, tested, permissioned personal AI assistant suitable for daily use.</w:t>
      </w:r>
    </w:p>
    <w:p>
      <w:pPr>
        <w:pStyle w:val="Heading1"/>
      </w:pPr>
      <w:r>
        <w:t>8. Milestones &amp; Acceptance Criteria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MVP-1</w:t>
            </w:r>
          </w:p>
        </w:tc>
        <w:tc>
          <w:tcPr>
            <w:tcW w:type="dxa" w:w="3312"/>
          </w:tcPr>
          <w:p>
            <w:r>
              <w:t>Foundation</w:t>
            </w:r>
          </w:p>
        </w:tc>
        <w:tc>
          <w:tcPr>
            <w:tcW w:type="dxa" w:w="3312"/>
          </w:tcPr>
          <w:p>
            <w:r>
              <w:t>Backend and desktop application launch; health endpoint passes.</w:t>
            </w:r>
          </w:p>
        </w:tc>
      </w:tr>
      <w:tr>
        <w:tc>
          <w:tcPr>
            <w:tcW w:type="dxa" w:w="3312"/>
          </w:tcPr>
          <w:p>
            <w:r>
              <w:t>MVP-2</w:t>
            </w:r>
          </w:p>
        </w:tc>
        <w:tc>
          <w:tcPr>
            <w:tcW w:type="dxa" w:w="3312"/>
          </w:tcPr>
          <w:p>
            <w:r>
              <w:t>Brain</w:t>
            </w:r>
          </w:p>
        </w:tc>
        <w:tc>
          <w:tcPr>
            <w:tcW w:type="dxa" w:w="3312"/>
          </w:tcPr>
          <w:p>
            <w:r>
              <w:t>Natural-language request becomes validated structured plan.</w:t>
            </w:r>
          </w:p>
        </w:tc>
      </w:tr>
      <w:tr>
        <w:tc>
          <w:tcPr>
            <w:tcW w:type="dxa" w:w="3312"/>
          </w:tcPr>
          <w:p>
            <w:r>
              <w:t>MVP-3</w:t>
            </w:r>
          </w:p>
        </w:tc>
        <w:tc>
          <w:tcPr>
            <w:tcW w:type="dxa" w:w="3312"/>
          </w:tcPr>
          <w:p>
            <w:r>
              <w:t>Tools</w:t>
            </w:r>
          </w:p>
        </w:tc>
        <w:tc>
          <w:tcPr>
            <w:tcW w:type="dxa" w:w="3312"/>
          </w:tcPr>
          <w:p>
            <w:r>
              <w:t>System and application tools execute through permission engine.</w:t>
            </w:r>
          </w:p>
        </w:tc>
      </w:tr>
      <w:tr>
        <w:tc>
          <w:tcPr>
            <w:tcW w:type="dxa" w:w="3312"/>
          </w:tcPr>
          <w:p>
            <w:r>
              <w:t>MVP-4</w:t>
            </w:r>
          </w:p>
        </w:tc>
        <w:tc>
          <w:tcPr>
            <w:tcW w:type="dxa" w:w="3312"/>
          </w:tcPr>
          <w:p>
            <w:r>
              <w:t>Computer</w:t>
            </w:r>
          </w:p>
        </w:tc>
        <w:tc>
          <w:tcPr>
            <w:tcW w:type="dxa" w:w="3312"/>
          </w:tcPr>
          <w:p>
            <w:r>
              <w:t>“Open VS Code” works end-to-end and is verified.</w:t>
            </w:r>
          </w:p>
        </w:tc>
      </w:tr>
      <w:tr>
        <w:tc>
          <w:tcPr>
            <w:tcW w:type="dxa" w:w="3312"/>
          </w:tcPr>
          <w:p>
            <w:r>
              <w:t>MVP-5</w:t>
            </w:r>
          </w:p>
        </w:tc>
        <w:tc>
          <w:tcPr>
            <w:tcW w:type="dxa" w:w="3312"/>
          </w:tcPr>
          <w:p>
            <w:r>
              <w:t>Files/Terminal</w:t>
            </w:r>
          </w:p>
        </w:tc>
        <w:tc>
          <w:tcPr>
            <w:tcW w:type="dxa" w:w="3312"/>
          </w:tcPr>
          <w:p>
            <w:r>
              <w:t>Approved file operations and controlled commands work safely.</w:t>
            </w:r>
          </w:p>
        </w:tc>
      </w:tr>
      <w:tr>
        <w:tc>
          <w:tcPr>
            <w:tcW w:type="dxa" w:w="3312"/>
          </w:tcPr>
          <w:p>
            <w:r>
              <w:t>MVP-6</w:t>
            </w:r>
          </w:p>
        </w:tc>
        <w:tc>
          <w:tcPr>
            <w:tcW w:type="dxa" w:w="3312"/>
          </w:tcPr>
          <w:p>
            <w:r>
              <w:t>Browser</w:t>
            </w:r>
          </w:p>
        </w:tc>
        <w:tc>
          <w:tcPr>
            <w:tcW w:type="dxa" w:w="3312"/>
          </w:tcPr>
          <w:p>
            <w:r>
              <w:t>Research workflow works in isolated browser session.</w:t>
            </w:r>
          </w:p>
        </w:tc>
      </w:tr>
      <w:tr>
        <w:tc>
          <w:tcPr>
            <w:tcW w:type="dxa" w:w="3312"/>
          </w:tcPr>
          <w:p>
            <w:r>
              <w:t>MVP-7</w:t>
            </w:r>
          </w:p>
        </w:tc>
        <w:tc>
          <w:tcPr>
            <w:tcW w:type="dxa" w:w="3312"/>
          </w:tcPr>
          <w:p>
            <w:r>
              <w:t>Memory/RAG</w:t>
            </w:r>
          </w:p>
        </w:tc>
        <w:tc>
          <w:tcPr>
            <w:tcW w:type="dxa" w:w="3312"/>
          </w:tcPr>
          <w:p>
            <w:r>
              <w:t>Relevant personal knowledge is retrieved with grounding.</w:t>
            </w:r>
          </w:p>
        </w:tc>
      </w:tr>
      <w:tr>
        <w:tc>
          <w:tcPr>
            <w:tcW w:type="dxa" w:w="3312"/>
          </w:tcPr>
          <w:p>
            <w:r>
              <w:t>MVP-8</w:t>
            </w:r>
          </w:p>
        </w:tc>
        <w:tc>
          <w:tcPr>
            <w:tcW w:type="dxa" w:w="3312"/>
          </w:tcPr>
          <w:p>
            <w:r>
              <w:t>Voice</w:t>
            </w:r>
          </w:p>
        </w:tc>
        <w:tc>
          <w:tcPr>
            <w:tcW w:type="dxa" w:w="3312"/>
          </w:tcPr>
          <w:p>
            <w:r>
              <w:t>Wake word → STT → agent → action → TTS works.</w:t>
            </w:r>
          </w:p>
        </w:tc>
      </w:tr>
      <w:tr>
        <w:tc>
          <w:tcPr>
            <w:tcW w:type="dxa" w:w="3312"/>
          </w:tcPr>
          <w:p>
            <w:r>
              <w:t>MVP-9</w:t>
            </w:r>
          </w:p>
        </w:tc>
        <w:tc>
          <w:tcPr>
            <w:tcW w:type="dxa" w:w="3312"/>
          </w:tcPr>
          <w:p>
            <w:r>
              <w:t>Autonomy</w:t>
            </w:r>
          </w:p>
        </w:tc>
        <w:tc>
          <w:tcPr>
            <w:tcW w:type="dxa" w:w="3312"/>
          </w:tcPr>
          <w:p>
            <w:r>
              <w:t>Multi-step task completes with progress and verification.</w:t>
            </w:r>
          </w:p>
        </w:tc>
      </w:tr>
      <w:tr>
        <w:tc>
          <w:tcPr>
            <w:tcW w:type="dxa" w:w="3312"/>
          </w:tcPr>
          <w:p>
            <w:r>
              <w:t>MVP-10</w:t>
            </w:r>
          </w:p>
        </w:tc>
        <w:tc>
          <w:tcPr>
            <w:tcW w:type="dxa" w:w="3312"/>
          </w:tcPr>
          <w:p>
            <w:r>
              <w:t>Production</w:t>
            </w:r>
          </w:p>
        </w:tc>
        <w:tc>
          <w:tcPr>
            <w:tcW w:type="dxa" w:w="3312"/>
          </w:tcPr>
          <w:p>
            <w:r>
              <w:t>Security tests, benchmark, packaging, documentation, and recovery procedures pass.</w:t>
            </w:r>
          </w:p>
        </w:tc>
      </w:tr>
    </w:tbl>
    <w:p>
      <w:pPr>
        <w:pStyle w:val="Heading1"/>
      </w:pPr>
      <w:r>
        <w:t>9. Master Feature Checklist</w:t>
      </w:r>
    </w:p>
    <w:p>
      <w:r>
        <w:t>☐ AI brain and provider abstraction</w:t>
      </w:r>
    </w:p>
    <w:p>
      <w:r>
        <w:t>☐ Structured agent planning</w:t>
      </w:r>
    </w:p>
    <w:p>
      <w:r>
        <w:t>☐ Tool registry</w:t>
      </w:r>
    </w:p>
    <w:p>
      <w:r>
        <w:t>☐ Permission/risk engine</w:t>
      </w:r>
    </w:p>
    <w:p>
      <w:r>
        <w:t>☐ Computer control</w:t>
      </w:r>
    </w:p>
    <w:p>
      <w:r>
        <w:t>☐ Application control</w:t>
      </w:r>
    </w:p>
    <w:p>
      <w:r>
        <w:t>☐ Filesystem intelligence</w:t>
      </w:r>
    </w:p>
    <w:p>
      <w:r>
        <w:t>☐ Controlled terminal</w:t>
      </w:r>
    </w:p>
    <w:p>
      <w:r>
        <w:t>☐ Developer workflows</w:t>
      </w:r>
    </w:p>
    <w:p>
      <w:r>
        <w:t>☐ Browser automation</w:t>
      </w:r>
    </w:p>
    <w:p>
      <w:r>
        <w:t>☐ Memory</w:t>
      </w:r>
    </w:p>
    <w:p>
      <w:r>
        <w:t>☐ Personal RAG</w:t>
      </w:r>
    </w:p>
    <w:p>
      <w:r>
        <w:t>☐ Voice</w:t>
      </w:r>
    </w:p>
    <w:p>
      <w:r>
        <w:t>☐ Wake word</w:t>
      </w:r>
    </w:p>
    <w:p>
      <w:r>
        <w:t>☐ Vision</w:t>
      </w:r>
    </w:p>
    <w:p>
      <w:r>
        <w:t>☐ Autonomous workflows</w:t>
      </w:r>
    </w:p>
    <w:p>
      <w:r>
        <w:t>☐ Workflow automation</w:t>
      </w:r>
    </w:p>
    <w:p>
      <w:r>
        <w:t>☐ Scheduler</w:t>
      </w:r>
    </w:p>
    <w:p>
      <w:r>
        <w:t>☐ Email integration</w:t>
      </w:r>
    </w:p>
    <w:p>
      <w:r>
        <w:t>☐ Calendar integration</w:t>
      </w:r>
    </w:p>
    <w:p>
      <w:r>
        <w:t>☐ GitHub integration</w:t>
      </w:r>
    </w:p>
    <w:p>
      <w:r>
        <w:t>☐ Cloud storage</w:t>
      </w:r>
    </w:p>
    <w:p>
      <w:r>
        <w:t>☐ Notifications</w:t>
      </w:r>
    </w:p>
    <w:p>
      <w:r>
        <w:t>☐ System monitoring</w:t>
      </w:r>
    </w:p>
    <w:p>
      <w:r>
        <w:t>☐ Security center</w:t>
      </w:r>
    </w:p>
    <w:p>
      <w:r>
        <w:t>☐ Emergency stop</w:t>
      </w:r>
    </w:p>
    <w:p>
      <w:r>
        <w:t>☐ Advanced reasoning</w:t>
      </w:r>
    </w:p>
    <w:p>
      <w:r>
        <w:t>☐ Multi-agent system</w:t>
      </w:r>
    </w:p>
    <w:p>
      <w:r>
        <w:t>☐ Reliability benchmark</w:t>
      </w:r>
    </w:p>
    <w:p>
      <w:r>
        <w:t>☐ Personalization</w:t>
      </w:r>
    </w:p>
    <w:p>
      <w:r>
        <w:t>☐ JARVIS HUD</w:t>
      </w:r>
    </w:p>
    <w:p>
      <w:r>
        <w:t>☐ Secure remote access</w:t>
      </w:r>
    </w:p>
    <w:p>
      <w:r>
        <w:t>☐ Smart environment integration</w:t>
      </w:r>
    </w:p>
    <w:p>
      <w:r>
        <w:t>☐ JARVIS-X 1.0 release</w:t>
      </w:r>
    </w:p>
    <w:p>
      <w:pPr>
        <w:pStyle w:val="Heading1"/>
      </w:pPr>
      <w:r>
        <w:t>10. JARVIS-X 1.0 Definition</w:t>
      </w:r>
    </w:p>
    <w:p>
      <w:r>
        <w:t>JARVIS-X 1.0 is complete when the system can accept text or voice goals, retrieve relevant personal context, plan multi-step actions, invoke controlled computer/browser/file/developer tools, request confirmation when required, verify outcomes, maintain useful memory, notify the user, and safely stop at any time.</w:t>
      </w:r>
    </w:p>
    <w:p>
      <w:r>
        <w:t>The defining principle remains: the assistant should be powerful because it has many well-designed tools, not because the AI has unrestricted access to the computer.</w:t>
      </w:r>
    </w:p>
    <w:p>
      <w:pPr>
        <w:pStyle w:val="Heading1"/>
      </w:pPr>
      <w:r>
        <w:t>Recommended Implementation Sequence</w:t>
      </w:r>
    </w:p>
    <w:p>
      <w:pPr>
        <w:pStyle w:val="ListNumber"/>
      </w:pPr>
      <w:r>
        <w:t>Phase 0 → Foundation</w:t>
      </w:r>
    </w:p>
    <w:p>
      <w:pPr>
        <w:pStyle w:val="ListNumber"/>
      </w:pPr>
      <w:r>
        <w:t>Phase 1 → AI Brain</w:t>
      </w:r>
    </w:p>
    <w:p>
      <w:pPr>
        <w:pStyle w:val="ListNumber"/>
      </w:pPr>
      <w:r>
        <w:t>Phase 2 → Tool System</w:t>
      </w:r>
    </w:p>
    <w:p>
      <w:pPr>
        <w:pStyle w:val="ListNumber"/>
      </w:pPr>
      <w:r>
        <w:t>Phase 3 → Computer Control</w:t>
      </w:r>
    </w:p>
    <w:p>
      <w:pPr>
        <w:pStyle w:val="ListNumber"/>
      </w:pPr>
      <w:r>
        <w:t>Phase 4 → Files</w:t>
      </w:r>
    </w:p>
    <w:p>
      <w:pPr>
        <w:pStyle w:val="ListNumber"/>
      </w:pPr>
      <w:r>
        <w:t>Phase 5 → Developer Agent</w:t>
      </w:r>
    </w:p>
    <w:p>
      <w:pPr>
        <w:pStyle w:val="ListNumber"/>
      </w:pPr>
      <w:r>
        <w:t>Phase 6 → Browser</w:t>
      </w:r>
    </w:p>
    <w:p>
      <w:pPr>
        <w:pStyle w:val="ListNumber"/>
      </w:pPr>
      <w:r>
        <w:t>Phase 7 → Memory</w:t>
      </w:r>
    </w:p>
    <w:p>
      <w:pPr>
        <w:pStyle w:val="ListNumber"/>
      </w:pPr>
      <w:r>
        <w:t>Phase 8 → RAG</w:t>
      </w:r>
    </w:p>
    <w:p>
      <w:pPr>
        <w:pStyle w:val="ListNumber"/>
      </w:pPr>
      <w:r>
        <w:t>Phase 9 → Voice</w:t>
      </w:r>
    </w:p>
    <w:p>
      <w:pPr>
        <w:pStyle w:val="ListNumber"/>
      </w:pPr>
      <w:r>
        <w:t>Phase 10 → Vision</w:t>
      </w:r>
    </w:p>
    <w:p>
      <w:pPr>
        <w:pStyle w:val="ListNumber"/>
      </w:pPr>
      <w:r>
        <w:t>Phase 11 → Autonomous Agent</w:t>
      </w:r>
    </w:p>
    <w:p>
      <w:pPr>
        <w:pStyle w:val="ListNumber"/>
      </w:pPr>
      <w:r>
        <w:t>Phase 12 → Workflows</w:t>
      </w:r>
    </w:p>
    <w:p>
      <w:pPr>
        <w:pStyle w:val="ListNumber"/>
      </w:pPr>
      <w:r>
        <w:t>Phase 13 → Scheduler</w:t>
      </w:r>
    </w:p>
    <w:p>
      <w:pPr>
        <w:pStyle w:val="ListNumber"/>
      </w:pPr>
      <w:r>
        <w:t>Phase 14–16 → Integrations + Notifications + Monitoring</w:t>
      </w:r>
    </w:p>
    <w:p>
      <w:pPr>
        <w:pStyle w:val="ListNumber"/>
      </w:pPr>
      <w:r>
        <w:t>Phase 17 → Security Hardening</w:t>
      </w:r>
    </w:p>
    <w:p>
      <w:pPr>
        <w:pStyle w:val="ListNumber"/>
      </w:pPr>
      <w:r>
        <w:t>Phase 18–20 → Reasoning + Multi-Agent + Reliability</w:t>
      </w:r>
    </w:p>
    <w:p>
      <w:pPr>
        <w:pStyle w:val="ListNumber"/>
      </w:pPr>
      <w:r>
        <w:t>Phase 21–24 → Personalization + HUD + Remote + Smart Environment</w:t>
      </w:r>
    </w:p>
    <w:p>
      <w:pPr>
        <w:pStyle w:val="ListNumber"/>
      </w:pPr>
      <w:r>
        <w:t>Phase 25 → JARVIS-X 1.0</w:t>
      </w:r>
    </w:p>
    <w:p/>
    <w:p>
      <w:pPr>
        <w:jc w:val="center"/>
      </w:pPr>
      <w:r>
        <w:rPr>
          <w:b/>
        </w:rPr>
        <w:t>JARVIS-X — Build the brain first. Add capabilities safely. Verify everything.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